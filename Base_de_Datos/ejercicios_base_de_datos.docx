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469F56" w14:textId="1C469055" w:rsidR="00811934" w:rsidRDefault="00811934" w:rsidP="00811934">
      <w:pPr>
        <w:pStyle w:val="Heading1"/>
        <w:jc w:val="center"/>
      </w:pPr>
      <w:r w:rsidRPr="00811934">
        <w:rPr>
          <w:noProof/>
        </w:rPr>
        <w:drawing>
          <wp:inline distT="0" distB="0" distL="0" distR="0" wp14:anchorId="5A1BC6DF" wp14:editId="755320B2">
            <wp:extent cx="631372" cy="466991"/>
            <wp:effectExtent l="0" t="0" r="0" b="9525"/>
            <wp:docPr id="28383334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383334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48646" cy="4797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2F6F4E" w14:textId="2262E061" w:rsidR="00D70DB2" w:rsidRPr="005C48D7" w:rsidRDefault="00000000">
      <w:pPr>
        <w:pStyle w:val="Heading1"/>
        <w:rPr>
          <w:sz w:val="24"/>
          <w:szCs w:val="24"/>
          <w:lang w:val="es-DO"/>
        </w:rPr>
      </w:pPr>
      <w:r w:rsidRPr="005C48D7">
        <w:rPr>
          <w:sz w:val="24"/>
          <w:szCs w:val="24"/>
          <w:lang w:val="es-DO"/>
        </w:rPr>
        <w:t>Ejercicios de Base de Datos</w:t>
      </w:r>
    </w:p>
    <w:p w14:paraId="5DCDEAE3" w14:textId="77777777" w:rsidR="00D70DB2" w:rsidRPr="005C48D7" w:rsidRDefault="00000000">
      <w:pPr>
        <w:pStyle w:val="Heading2"/>
        <w:rPr>
          <w:sz w:val="24"/>
          <w:szCs w:val="24"/>
          <w:lang w:val="es-DO"/>
        </w:rPr>
      </w:pPr>
      <w:r w:rsidRPr="005C48D7">
        <w:rPr>
          <w:sz w:val="24"/>
          <w:szCs w:val="24"/>
          <w:lang w:val="es-DO"/>
        </w:rPr>
        <w:t>Ejercicio 1 — Gestión de Biblioteca</w:t>
      </w:r>
    </w:p>
    <w:p w14:paraId="3FB8E15A" w14:textId="77777777" w:rsidR="00D70DB2" w:rsidRPr="005C48D7" w:rsidRDefault="00000000">
      <w:pPr>
        <w:rPr>
          <w:lang w:val="es-DO"/>
        </w:rPr>
      </w:pPr>
      <w:r w:rsidRPr="005C48D7">
        <w:rPr>
          <w:lang w:val="es-DO"/>
        </w:rPr>
        <w:t>Crea una base de datos llamada 'biblioteca' con las tablas 'autores' y 'libros', incluyendo claves primarias y foráneas, inserciones y consultas.</w:t>
      </w:r>
    </w:p>
    <w:p w14:paraId="391806FE" w14:textId="26E99F72" w:rsidR="00C248DF" w:rsidRPr="005C48D7" w:rsidRDefault="00C248DF">
      <w:pPr>
        <w:rPr>
          <w:lang w:val="es-DO"/>
        </w:rPr>
      </w:pPr>
      <w:r w:rsidRPr="005C48D7">
        <w:rPr>
          <w:lang w:val="es-DO"/>
        </w:rPr>
        <w:drawing>
          <wp:inline distT="0" distB="0" distL="0" distR="0" wp14:anchorId="6B96A690" wp14:editId="6F47788F">
            <wp:extent cx="3570514" cy="2527461"/>
            <wp:effectExtent l="0" t="0" r="0" b="6350"/>
            <wp:docPr id="2683148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831487" name="Picture 1" descr="A screenshot of a computer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593504" cy="2543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AA2033" w14:textId="77777777" w:rsidR="00D70DB2" w:rsidRPr="005C48D7" w:rsidRDefault="00000000">
      <w:pPr>
        <w:pStyle w:val="Heading2"/>
        <w:rPr>
          <w:sz w:val="24"/>
          <w:szCs w:val="24"/>
          <w:lang w:val="es-DO"/>
        </w:rPr>
      </w:pPr>
      <w:r w:rsidRPr="005C48D7">
        <w:rPr>
          <w:sz w:val="24"/>
          <w:szCs w:val="24"/>
          <w:lang w:val="es-DO"/>
        </w:rPr>
        <w:t>Ejercicio 2 — Sistema de Ventas</w:t>
      </w:r>
    </w:p>
    <w:p w14:paraId="43A20A96" w14:textId="77777777" w:rsidR="00D70DB2" w:rsidRPr="005C48D7" w:rsidRDefault="00000000">
      <w:pPr>
        <w:rPr>
          <w:lang w:val="es-DO"/>
        </w:rPr>
      </w:pPr>
      <w:r w:rsidRPr="005C48D7">
        <w:rPr>
          <w:lang w:val="es-DO"/>
        </w:rPr>
        <w:t>Crea una base de datos llamada 'ventas' con las tablas 'clientes', 'productos' y 'facturas'. Define las relaciones, inserta datos y realiza consultas.</w:t>
      </w:r>
    </w:p>
    <w:p w14:paraId="7F6A540C" w14:textId="4CC41939" w:rsidR="002B5A78" w:rsidRPr="005C48D7" w:rsidRDefault="002B5A78">
      <w:pPr>
        <w:rPr>
          <w:lang w:val="es-DO"/>
        </w:rPr>
      </w:pPr>
      <w:r w:rsidRPr="005C48D7">
        <w:rPr>
          <w:lang w:val="es-DO"/>
        </w:rPr>
        <w:drawing>
          <wp:inline distT="0" distB="0" distL="0" distR="0" wp14:anchorId="1A087F8B" wp14:editId="30803416">
            <wp:extent cx="4419400" cy="2394857"/>
            <wp:effectExtent l="0" t="0" r="635" b="5715"/>
            <wp:docPr id="5624016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240168" name="Picture 1" descr="A screenshot of a computer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450225" cy="24115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7CEFF7" w14:textId="77777777" w:rsidR="00D70DB2" w:rsidRPr="005C48D7" w:rsidRDefault="00000000">
      <w:pPr>
        <w:pStyle w:val="Heading2"/>
        <w:rPr>
          <w:sz w:val="24"/>
          <w:szCs w:val="24"/>
          <w:lang w:val="es-DO"/>
        </w:rPr>
      </w:pPr>
      <w:r w:rsidRPr="005C48D7">
        <w:rPr>
          <w:sz w:val="24"/>
          <w:szCs w:val="24"/>
          <w:lang w:val="es-DO"/>
        </w:rPr>
        <w:lastRenderedPageBreak/>
        <w:t>Ejercicio 3 — Control de Estudiantes</w:t>
      </w:r>
    </w:p>
    <w:p w14:paraId="660E978B" w14:textId="77777777" w:rsidR="00D70DB2" w:rsidRDefault="00000000">
      <w:r w:rsidRPr="005C48D7">
        <w:rPr>
          <w:lang w:val="es-DO"/>
        </w:rPr>
        <w:t xml:space="preserve">Crea una base de datos llamada 'colegio' con las tablas 'estudiantes', 'cursos' y 'matriculas'. </w:t>
      </w:r>
      <w:r w:rsidRPr="005C48D7">
        <w:t>Incluye claves primarias, foráneas, inserciones y consultas.</w:t>
      </w:r>
    </w:p>
    <w:p w14:paraId="4520A886" w14:textId="1B0988C2" w:rsidR="00A06F8B" w:rsidRPr="005C48D7" w:rsidRDefault="00A06F8B">
      <w:r w:rsidRPr="00A06F8B">
        <w:drawing>
          <wp:inline distT="0" distB="0" distL="0" distR="0" wp14:anchorId="57D03CDD" wp14:editId="64492CC6">
            <wp:extent cx="3597729" cy="2517994"/>
            <wp:effectExtent l="0" t="0" r="3175" b="0"/>
            <wp:docPr id="22725723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7257239" name="Picture 1" descr="A screenshot of a computer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608738" cy="25256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06F8B" w:rsidRPr="005C48D7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D162AEE" w14:textId="77777777" w:rsidR="0027017F" w:rsidRDefault="0027017F" w:rsidP="005C48D7">
      <w:pPr>
        <w:spacing w:after="0" w:line="240" w:lineRule="auto"/>
      </w:pPr>
      <w:r>
        <w:separator/>
      </w:r>
    </w:p>
  </w:endnote>
  <w:endnote w:type="continuationSeparator" w:id="0">
    <w:p w14:paraId="559D0D77" w14:textId="77777777" w:rsidR="0027017F" w:rsidRDefault="0027017F" w:rsidP="005C48D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7EAC096" w14:textId="77777777" w:rsidR="0027017F" w:rsidRDefault="0027017F" w:rsidP="005C48D7">
      <w:pPr>
        <w:spacing w:after="0" w:line="240" w:lineRule="auto"/>
      </w:pPr>
      <w:r>
        <w:separator/>
      </w:r>
    </w:p>
  </w:footnote>
  <w:footnote w:type="continuationSeparator" w:id="0">
    <w:p w14:paraId="78894155" w14:textId="77777777" w:rsidR="0027017F" w:rsidRDefault="0027017F" w:rsidP="005C48D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23213459">
    <w:abstractNumId w:val="8"/>
  </w:num>
  <w:num w:numId="2" w16cid:durableId="476265519">
    <w:abstractNumId w:val="6"/>
  </w:num>
  <w:num w:numId="3" w16cid:durableId="1610432683">
    <w:abstractNumId w:val="5"/>
  </w:num>
  <w:num w:numId="4" w16cid:durableId="690837942">
    <w:abstractNumId w:val="4"/>
  </w:num>
  <w:num w:numId="5" w16cid:durableId="952975663">
    <w:abstractNumId w:val="7"/>
  </w:num>
  <w:num w:numId="6" w16cid:durableId="1560245687">
    <w:abstractNumId w:val="3"/>
  </w:num>
  <w:num w:numId="7" w16cid:durableId="1322585360">
    <w:abstractNumId w:val="2"/>
  </w:num>
  <w:num w:numId="8" w16cid:durableId="646472256">
    <w:abstractNumId w:val="1"/>
  </w:num>
  <w:num w:numId="9" w16cid:durableId="187696519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7017F"/>
    <w:rsid w:val="0029639D"/>
    <w:rsid w:val="002B5A78"/>
    <w:rsid w:val="00326F90"/>
    <w:rsid w:val="004668AF"/>
    <w:rsid w:val="00515937"/>
    <w:rsid w:val="005C48D7"/>
    <w:rsid w:val="00811934"/>
    <w:rsid w:val="00A06F8B"/>
    <w:rsid w:val="00AA1D8D"/>
    <w:rsid w:val="00B47730"/>
    <w:rsid w:val="00C248DF"/>
    <w:rsid w:val="00CB0664"/>
    <w:rsid w:val="00D70DB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0C436A6"/>
  <w14:defaultImageDpi w14:val="300"/>
  <w15:docId w15:val="{6CF049EE-8977-4DA0-9FBB-9453C6DDB8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118</TotalTime>
  <Pages>2</Pages>
  <Words>88</Words>
  <Characters>507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594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Martin Abreu Peña</cp:lastModifiedBy>
  <cp:revision>6</cp:revision>
  <dcterms:created xsi:type="dcterms:W3CDTF">2013-12-23T23:15:00Z</dcterms:created>
  <dcterms:modified xsi:type="dcterms:W3CDTF">2025-12-24T02:37:00Z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8b08bebe-fa61-414c-adb3-06b583c98a29_Enabled">
    <vt:lpwstr>true</vt:lpwstr>
  </property>
  <property fmtid="{D5CDD505-2E9C-101B-9397-08002B2CF9AE}" pid="3" name="MSIP_Label_8b08bebe-fa61-414c-adb3-06b583c98a29_SetDate">
    <vt:lpwstr>2025-12-24T00:50:13Z</vt:lpwstr>
  </property>
  <property fmtid="{D5CDD505-2E9C-101B-9397-08002B2CF9AE}" pid="4" name="MSIP_Label_8b08bebe-fa61-414c-adb3-06b583c98a29_Method">
    <vt:lpwstr>Standard</vt:lpwstr>
  </property>
  <property fmtid="{D5CDD505-2E9C-101B-9397-08002B2CF9AE}" pid="5" name="MSIP_Label_8b08bebe-fa61-414c-adb3-06b583c98a29_Name">
    <vt:lpwstr>Public</vt:lpwstr>
  </property>
  <property fmtid="{D5CDD505-2E9C-101B-9397-08002B2CF9AE}" pid="6" name="MSIP_Label_8b08bebe-fa61-414c-adb3-06b583c98a29_SiteId">
    <vt:lpwstr>cd680d57-9949-40cd-90f2-69cdaeb37d88</vt:lpwstr>
  </property>
  <property fmtid="{D5CDD505-2E9C-101B-9397-08002B2CF9AE}" pid="7" name="MSIP_Label_8b08bebe-fa61-414c-adb3-06b583c98a29_ActionId">
    <vt:lpwstr>b2b95bcf-9566-4f28-b132-d1b92c3caf14</vt:lpwstr>
  </property>
  <property fmtid="{D5CDD505-2E9C-101B-9397-08002B2CF9AE}" pid="8" name="MSIP_Label_8b08bebe-fa61-414c-adb3-06b583c98a29_ContentBits">
    <vt:lpwstr>0</vt:lpwstr>
  </property>
  <property fmtid="{D5CDD505-2E9C-101B-9397-08002B2CF9AE}" pid="9" name="MSIP_Label_8b08bebe-fa61-414c-adb3-06b583c98a29_Tag">
    <vt:lpwstr>10, 3, 0, 1</vt:lpwstr>
  </property>
</Properties>
</file>