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8133C" w14:textId="20D02886" w:rsidR="00B2685D" w:rsidRPr="00D96A36" w:rsidRDefault="00000000">
      <w:pPr>
        <w:pStyle w:val="Title"/>
        <w:rPr>
          <w:lang w:val="es-ES"/>
        </w:rPr>
      </w:pPr>
      <w:r w:rsidRPr="00D96A36">
        <w:rPr>
          <w:lang w:val="es-ES"/>
        </w:rPr>
        <w:t xml:space="preserve">Ejercicios de </w:t>
      </w:r>
      <w:proofErr w:type="gramStart"/>
      <w:r w:rsidRPr="00D96A36">
        <w:rPr>
          <w:lang w:val="es-ES"/>
        </w:rPr>
        <w:t>Programación</w:t>
      </w:r>
      <w:r w:rsidR="00961666" w:rsidRPr="00D96A36">
        <w:rPr>
          <w:lang w:val="es-ES"/>
        </w:rPr>
        <w:t xml:space="preserve">  (</w:t>
      </w:r>
      <w:proofErr w:type="gramEnd"/>
      <w:r w:rsidR="00961666" w:rsidRPr="00D96A36">
        <w:rPr>
          <w:lang w:val="es-ES"/>
        </w:rPr>
        <w:t>valor 5pts)</w:t>
      </w:r>
    </w:p>
    <w:p w14:paraId="0A06A218" w14:textId="3FDB610A" w:rsidR="00B2685D" w:rsidRPr="00D96A36" w:rsidRDefault="00000000">
      <w:pPr>
        <w:rPr>
          <w:lang w:val="es-ES"/>
        </w:rPr>
      </w:pPr>
      <w:r w:rsidRPr="00D96A36">
        <w:rPr>
          <w:lang w:val="es-ES"/>
        </w:rPr>
        <w:t xml:space="preserve">Materia: </w:t>
      </w:r>
      <w:r w:rsidR="00035568" w:rsidRPr="00D96A36">
        <w:rPr>
          <w:lang w:val="es-ES"/>
        </w:rPr>
        <w:t>Estructura de datos</w:t>
      </w:r>
    </w:p>
    <w:p w14:paraId="7BAFF982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Nombre del estudiante: ___________________________</w:t>
      </w:r>
    </w:p>
    <w:p w14:paraId="2903EF88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Fecha: ___________________________</w:t>
      </w:r>
    </w:p>
    <w:p w14:paraId="39D05D61" w14:textId="0438D5CE" w:rsidR="00B2685D" w:rsidRPr="00D96A36" w:rsidRDefault="00000000" w:rsidP="00961666">
      <w:pPr>
        <w:pStyle w:val="Heading1"/>
        <w:rPr>
          <w:lang w:val="es-ES"/>
        </w:rPr>
      </w:pPr>
      <w:r w:rsidRPr="00D96A36">
        <w:rPr>
          <w:lang w:val="es-ES"/>
        </w:rPr>
        <w:t>Ejercicios con Condicionales</w:t>
      </w:r>
    </w:p>
    <w:p w14:paraId="099B1AFF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1. Pide la edad al usuario. Si es mayor o igual a 18 muestra 'Eres mayor de edad', sino 'Eres menor de edad'.</w:t>
      </w:r>
    </w:p>
    <w:p w14:paraId="1E676A6D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2. Solicita un número y determina si es positivo, negativo o cero.</w:t>
      </w:r>
    </w:p>
    <w:p w14:paraId="006A9D83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3. Pide un número e indica si es par o impar.</w:t>
      </w:r>
    </w:p>
    <w:p w14:paraId="152949C3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4. Introduce una nota (0-100). Muestra 'Aprobado con A' si es &gt;=90, 'Aprobado' si es &gt;=70 y 'Reprobado' en caso contrario.</w:t>
      </w:r>
    </w:p>
    <w:p w14:paraId="44E6E85A" w14:textId="11070DDF" w:rsidR="00B2685D" w:rsidRPr="00D96A36" w:rsidRDefault="00000000">
      <w:pPr>
        <w:rPr>
          <w:lang w:val="es-ES"/>
        </w:rPr>
      </w:pPr>
      <w:r w:rsidRPr="00D96A36">
        <w:rPr>
          <w:lang w:val="es-ES"/>
        </w:rPr>
        <w:t xml:space="preserve">5. </w:t>
      </w:r>
      <w:r w:rsidR="00D96A36" w:rsidRPr="00D96A36">
        <w:rPr>
          <w:lang w:val="es-ES"/>
        </w:rPr>
        <w:t>Ingresa el monto de una compra. Si es mayor a 500 aplica un 10% de descuento, sino paga precio normal.</w:t>
      </w:r>
      <w:r w:rsidRPr="00D96A36">
        <w:rPr>
          <w:lang w:val="es-ES"/>
        </w:rPr>
        <w:br w:type="page"/>
      </w:r>
    </w:p>
    <w:p w14:paraId="696CAF2B" w14:textId="28726BA5" w:rsidR="00B2685D" w:rsidRPr="00D96A36" w:rsidRDefault="00000000">
      <w:pPr>
        <w:pStyle w:val="Heading1"/>
        <w:rPr>
          <w:lang w:val="es-ES"/>
        </w:rPr>
      </w:pPr>
      <w:r w:rsidRPr="00D96A36">
        <w:rPr>
          <w:lang w:val="es-ES"/>
        </w:rPr>
        <w:lastRenderedPageBreak/>
        <w:t xml:space="preserve">Ejercicios con Bucle </w:t>
      </w:r>
      <w:r w:rsidR="000E1159" w:rsidRPr="00D96A36">
        <w:rPr>
          <w:lang w:val="es-ES"/>
        </w:rPr>
        <w:t>I</w:t>
      </w:r>
    </w:p>
    <w:p w14:paraId="0988E2BC" w14:textId="77777777" w:rsidR="00B2685D" w:rsidRPr="000E1159" w:rsidRDefault="00000000">
      <w:pPr>
        <w:rPr>
          <w:lang w:val="es-DO"/>
        </w:rPr>
      </w:pPr>
      <w:r w:rsidRPr="000E1159">
        <w:rPr>
          <w:lang w:val="es-DO"/>
        </w:rPr>
        <w:t>1. Muestra los números del 1 al 10 usando mientras.</w:t>
      </w:r>
    </w:p>
    <w:p w14:paraId="636EFF2A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2. Pide números al usuario y suma todos hasta que escriba 0.</w:t>
      </w:r>
    </w:p>
    <w:p w14:paraId="343FE94B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3. Adivina el número secreto (ejemplo: 7).</w:t>
      </w:r>
    </w:p>
    <w:p w14:paraId="12E59F77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4. Valida una contraseña. Mientras no sea '1234', vuelve a pedirla.</w:t>
      </w:r>
    </w:p>
    <w:p w14:paraId="0E235B12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5. Crea un contador regresivo desde un número dado hasta 1.</w:t>
      </w:r>
    </w:p>
    <w:p w14:paraId="51DD6A93" w14:textId="3E893171" w:rsidR="00B2685D" w:rsidRPr="00D96A36" w:rsidRDefault="00000000" w:rsidP="00961666">
      <w:pPr>
        <w:pStyle w:val="Heading1"/>
        <w:rPr>
          <w:lang w:val="es-ES"/>
        </w:rPr>
      </w:pPr>
      <w:r w:rsidRPr="00D96A36">
        <w:rPr>
          <w:lang w:val="es-ES"/>
        </w:rPr>
        <w:t xml:space="preserve">Ejercicios con </w:t>
      </w:r>
      <w:proofErr w:type="gramStart"/>
      <w:r w:rsidRPr="00D96A36">
        <w:rPr>
          <w:lang w:val="es-ES"/>
        </w:rPr>
        <w:t xml:space="preserve">Bucles </w:t>
      </w:r>
      <w:r w:rsidR="000E1159" w:rsidRPr="00D96A36">
        <w:rPr>
          <w:lang w:val="es-ES"/>
        </w:rPr>
        <w:t xml:space="preserve"> II</w:t>
      </w:r>
      <w:proofErr w:type="gramEnd"/>
    </w:p>
    <w:p w14:paraId="364E57DA" w14:textId="77777777" w:rsidR="00B2685D" w:rsidRPr="000E1159" w:rsidRDefault="00000000">
      <w:pPr>
        <w:rPr>
          <w:lang w:val="es-DO"/>
        </w:rPr>
      </w:pPr>
      <w:r w:rsidRPr="000E1159">
        <w:rPr>
          <w:lang w:val="es-DO"/>
        </w:rPr>
        <w:t>1. Muestra la tabla de multiplicar de un número ingresado por el usuario.</w:t>
      </w:r>
    </w:p>
    <w:p w14:paraId="768D26DA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2. Pide 10 números y calcula la suma total.</w:t>
      </w:r>
    </w:p>
    <w:p w14:paraId="20185F2D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 xml:space="preserve">3. Calcula </w:t>
      </w:r>
      <w:proofErr w:type="gramStart"/>
      <w:r w:rsidRPr="00D96A36">
        <w:rPr>
          <w:lang w:val="es-ES"/>
        </w:rPr>
        <w:t>el factorial</w:t>
      </w:r>
      <w:proofErr w:type="gramEnd"/>
      <w:r w:rsidRPr="00D96A36">
        <w:rPr>
          <w:lang w:val="es-ES"/>
        </w:rPr>
        <w:t xml:space="preserve"> de un número.</w:t>
      </w:r>
    </w:p>
    <w:p w14:paraId="6207FD10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4. Muestra todos los números pares entre 1 y 50.</w:t>
      </w:r>
    </w:p>
    <w:p w14:paraId="67844619" w14:textId="77777777" w:rsidR="00B2685D" w:rsidRPr="00D96A36" w:rsidRDefault="00000000">
      <w:pPr>
        <w:rPr>
          <w:lang w:val="es-ES"/>
        </w:rPr>
      </w:pPr>
      <w:r w:rsidRPr="00D96A36">
        <w:rPr>
          <w:lang w:val="es-ES"/>
        </w:rPr>
        <w:t>5. Pide 5 notas, calcula la suma y el promedio final.</w:t>
      </w:r>
    </w:p>
    <w:sectPr w:rsidR="00B2685D" w:rsidRPr="00D96A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470358">
    <w:abstractNumId w:val="8"/>
  </w:num>
  <w:num w:numId="2" w16cid:durableId="1334993394">
    <w:abstractNumId w:val="6"/>
  </w:num>
  <w:num w:numId="3" w16cid:durableId="154105049">
    <w:abstractNumId w:val="5"/>
  </w:num>
  <w:num w:numId="4" w16cid:durableId="805008279">
    <w:abstractNumId w:val="4"/>
  </w:num>
  <w:num w:numId="5" w16cid:durableId="1818758650">
    <w:abstractNumId w:val="7"/>
  </w:num>
  <w:num w:numId="6" w16cid:durableId="50543555">
    <w:abstractNumId w:val="3"/>
  </w:num>
  <w:num w:numId="7" w16cid:durableId="1883321441">
    <w:abstractNumId w:val="2"/>
  </w:num>
  <w:num w:numId="8" w16cid:durableId="1911380130">
    <w:abstractNumId w:val="1"/>
  </w:num>
  <w:num w:numId="9" w16cid:durableId="68598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568"/>
    <w:rsid w:val="0006063C"/>
    <w:rsid w:val="000E1159"/>
    <w:rsid w:val="0015074B"/>
    <w:rsid w:val="0029639D"/>
    <w:rsid w:val="00326F90"/>
    <w:rsid w:val="004C255D"/>
    <w:rsid w:val="006F412C"/>
    <w:rsid w:val="00961666"/>
    <w:rsid w:val="00AA1D8D"/>
    <w:rsid w:val="00B2685D"/>
    <w:rsid w:val="00B47730"/>
    <w:rsid w:val="00CB0664"/>
    <w:rsid w:val="00D52D5E"/>
    <w:rsid w:val="00D96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F500E"/>
  <w14:defaultImageDpi w14:val="300"/>
  <w15:docId w15:val="{534E7C01-F573-4CEF-B164-2CF9B23B1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 Abreu Peña</cp:lastModifiedBy>
  <cp:revision>5</cp:revision>
  <dcterms:created xsi:type="dcterms:W3CDTF">2025-09-30T22:07:00Z</dcterms:created>
  <dcterms:modified xsi:type="dcterms:W3CDTF">2025-11-15T03:51:00Z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b08bebe-fa61-414c-adb3-06b583c98a29_Enabled">
    <vt:lpwstr>true</vt:lpwstr>
  </property>
  <property fmtid="{D5CDD505-2E9C-101B-9397-08002B2CF9AE}" pid="3" name="MSIP_Label_8b08bebe-fa61-414c-adb3-06b583c98a29_SetDate">
    <vt:lpwstr>2025-11-15T03:51:44Z</vt:lpwstr>
  </property>
  <property fmtid="{D5CDD505-2E9C-101B-9397-08002B2CF9AE}" pid="4" name="MSIP_Label_8b08bebe-fa61-414c-adb3-06b583c98a29_Method">
    <vt:lpwstr>Standard</vt:lpwstr>
  </property>
  <property fmtid="{D5CDD505-2E9C-101B-9397-08002B2CF9AE}" pid="5" name="MSIP_Label_8b08bebe-fa61-414c-adb3-06b583c98a29_Name">
    <vt:lpwstr>Public</vt:lpwstr>
  </property>
  <property fmtid="{D5CDD505-2E9C-101B-9397-08002B2CF9AE}" pid="6" name="MSIP_Label_8b08bebe-fa61-414c-adb3-06b583c98a29_SiteId">
    <vt:lpwstr>cd680d57-9949-40cd-90f2-69cdaeb37d88</vt:lpwstr>
  </property>
  <property fmtid="{D5CDD505-2E9C-101B-9397-08002B2CF9AE}" pid="7" name="MSIP_Label_8b08bebe-fa61-414c-adb3-06b583c98a29_ActionId">
    <vt:lpwstr>4bf1f660-97bd-4249-b346-a8aefd42b3f6</vt:lpwstr>
  </property>
  <property fmtid="{D5CDD505-2E9C-101B-9397-08002B2CF9AE}" pid="8" name="MSIP_Label_8b08bebe-fa61-414c-adb3-06b583c98a29_ContentBits">
    <vt:lpwstr>0</vt:lpwstr>
  </property>
  <property fmtid="{D5CDD505-2E9C-101B-9397-08002B2CF9AE}" pid="9" name="MSIP_Label_8b08bebe-fa61-414c-adb3-06b583c98a29_Tag">
    <vt:lpwstr>10, 3, 0, 1</vt:lpwstr>
  </property>
</Properties>
</file>