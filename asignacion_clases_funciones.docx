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1508" w14:textId="4B164192" w:rsidR="00E94886" w:rsidRDefault="00E94886" w:rsidP="00E94886">
      <w:pPr>
        <w:pStyle w:val="Ttulo1"/>
        <w:jc w:val="center"/>
      </w:pPr>
      <w:r w:rsidRPr="00E94886">
        <w:drawing>
          <wp:inline distT="0" distB="0" distL="0" distR="0" wp14:anchorId="2FDE5615" wp14:editId="7F992783">
            <wp:extent cx="3372321" cy="2314898"/>
            <wp:effectExtent l="0" t="0" r="0" b="9525"/>
            <wp:docPr id="60810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0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56F0" w14:textId="24CC983D" w:rsidR="00CC19C1" w:rsidRPr="00E94886" w:rsidRDefault="00000000">
      <w:pPr>
        <w:pStyle w:val="Ttulo1"/>
        <w:rPr>
          <w:lang w:val="es-DO"/>
        </w:rPr>
      </w:pPr>
      <w:r w:rsidRPr="00E94886">
        <w:rPr>
          <w:lang w:val="es-DO"/>
        </w:rPr>
        <w:t>Asignación: Ejercicios usando Clases y Funciones</w:t>
      </w:r>
    </w:p>
    <w:p w14:paraId="0B4DD902" w14:textId="77777777" w:rsidR="00CC19C1" w:rsidRPr="00E94886" w:rsidRDefault="00000000">
      <w:pPr>
        <w:rPr>
          <w:lang w:val="es-DO"/>
        </w:rPr>
      </w:pPr>
      <w:r w:rsidRPr="00E94886">
        <w:rPr>
          <w:lang w:val="es-DO"/>
        </w:rPr>
        <w:t>1. Crea una clase llamada **Usuario** con atributos nombre y edad. Implementa una función que muestre los datos del usuario.</w:t>
      </w:r>
    </w:p>
    <w:p w14:paraId="448ACE75" w14:textId="77777777" w:rsidR="00CC19C1" w:rsidRPr="00E94886" w:rsidRDefault="00000000">
      <w:pPr>
        <w:rPr>
          <w:lang w:val="es-DO"/>
        </w:rPr>
      </w:pPr>
      <w:r w:rsidRPr="00E94886">
        <w:rPr>
          <w:lang w:val="es-DO"/>
        </w:rPr>
        <w:t>2. Crea una clase llamada **</w:t>
      </w:r>
      <w:proofErr w:type="spellStart"/>
      <w:r w:rsidRPr="00E94886">
        <w:rPr>
          <w:lang w:val="es-DO"/>
        </w:rPr>
        <w:t>Rectangulo</w:t>
      </w:r>
      <w:proofErr w:type="spellEnd"/>
      <w:r w:rsidRPr="00E94886">
        <w:rPr>
          <w:lang w:val="es-DO"/>
        </w:rPr>
        <w:t>** que reciba base y altura. Implementa una función que calcule el área.</w:t>
      </w:r>
    </w:p>
    <w:p w14:paraId="1C1F4934" w14:textId="77777777" w:rsidR="00CC19C1" w:rsidRPr="00E94886" w:rsidRDefault="00000000">
      <w:pPr>
        <w:rPr>
          <w:lang w:val="es-DO"/>
        </w:rPr>
      </w:pPr>
      <w:r w:rsidRPr="00E94886">
        <w:rPr>
          <w:lang w:val="es-DO"/>
        </w:rPr>
        <w:t>3. Crea una clase llamada **Coche** con atributos marca y velocidad. Agrega una función que aumente la velocidad.</w:t>
      </w:r>
    </w:p>
    <w:p w14:paraId="77481C8A" w14:textId="77777777" w:rsidR="00CC19C1" w:rsidRPr="00E94886" w:rsidRDefault="00000000">
      <w:pPr>
        <w:rPr>
          <w:lang w:val="es-DO"/>
        </w:rPr>
      </w:pPr>
      <w:r w:rsidRPr="00E94886">
        <w:rPr>
          <w:lang w:val="es-DO"/>
        </w:rPr>
        <w:t>4. Crea una clase llamada **</w:t>
      </w:r>
      <w:proofErr w:type="spellStart"/>
      <w:r w:rsidRPr="00E94886">
        <w:rPr>
          <w:lang w:val="es-DO"/>
        </w:rPr>
        <w:t>CuentaBancaria</w:t>
      </w:r>
      <w:proofErr w:type="spellEnd"/>
      <w:r w:rsidRPr="00E94886">
        <w:rPr>
          <w:lang w:val="es-DO"/>
        </w:rPr>
        <w:t>** con atributos titular y balance. Implementa funciones para depositar y retirar.</w:t>
      </w:r>
    </w:p>
    <w:p w14:paraId="247BD35E" w14:textId="77777777" w:rsidR="00CC19C1" w:rsidRDefault="00000000">
      <w:r w:rsidRPr="00E94886">
        <w:rPr>
          <w:lang w:val="es-DO"/>
        </w:rPr>
        <w:t xml:space="preserve">5. Crea una clase llamada **Estudiante** con nombre y calificaciones.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calcule el promedio.</w:t>
      </w:r>
    </w:p>
    <w:sectPr w:rsidR="00CC19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0824">
    <w:abstractNumId w:val="8"/>
  </w:num>
  <w:num w:numId="2" w16cid:durableId="579556861">
    <w:abstractNumId w:val="6"/>
  </w:num>
  <w:num w:numId="3" w16cid:durableId="1973096714">
    <w:abstractNumId w:val="5"/>
  </w:num>
  <w:num w:numId="4" w16cid:durableId="188639758">
    <w:abstractNumId w:val="4"/>
  </w:num>
  <w:num w:numId="5" w16cid:durableId="1321540560">
    <w:abstractNumId w:val="7"/>
  </w:num>
  <w:num w:numId="6" w16cid:durableId="191500106">
    <w:abstractNumId w:val="3"/>
  </w:num>
  <w:num w:numId="7" w16cid:durableId="1346245102">
    <w:abstractNumId w:val="2"/>
  </w:num>
  <w:num w:numId="8" w16cid:durableId="501940359">
    <w:abstractNumId w:val="1"/>
  </w:num>
  <w:num w:numId="9" w16cid:durableId="82339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803"/>
    <w:rsid w:val="00AA1D8D"/>
    <w:rsid w:val="00B47730"/>
    <w:rsid w:val="00CB0664"/>
    <w:rsid w:val="00CC19C1"/>
    <w:rsid w:val="00E948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348C12"/>
  <w14:defaultImageDpi w14:val="300"/>
  <w15:docId w15:val="{ADBE04E4-EFDF-4F96-917B-AAB667ED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M. Garcia</cp:lastModifiedBy>
  <cp:revision>2</cp:revision>
  <dcterms:created xsi:type="dcterms:W3CDTF">2013-12-23T23:15:00Z</dcterms:created>
  <dcterms:modified xsi:type="dcterms:W3CDTF">2025-11-20T01:42:00Z</dcterms:modified>
  <cp:category/>
</cp:coreProperties>
</file>