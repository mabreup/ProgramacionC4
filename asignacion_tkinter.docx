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3434" w14:textId="57D06D10" w:rsidR="00505DC8" w:rsidRDefault="00505DC8" w:rsidP="00505DC8">
      <w:pPr>
        <w:pStyle w:val="Ttulo1"/>
        <w:jc w:val="center"/>
      </w:pPr>
      <w:r w:rsidRPr="00505DC8">
        <w:rPr>
          <w:noProof/>
        </w:rPr>
        <w:drawing>
          <wp:inline distT="0" distB="0" distL="0" distR="0" wp14:anchorId="71F4E529" wp14:editId="5B085ABE">
            <wp:extent cx="3191320" cy="2638793"/>
            <wp:effectExtent l="0" t="0" r="9525" b="9525"/>
            <wp:docPr id="2123398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98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2A39" w14:textId="665D29E1" w:rsidR="005C4B21" w:rsidRPr="00505DC8" w:rsidRDefault="00000000">
      <w:pPr>
        <w:pStyle w:val="Ttulo1"/>
        <w:rPr>
          <w:lang w:val="es-DO"/>
        </w:rPr>
      </w:pPr>
      <w:r w:rsidRPr="00505DC8">
        <w:rPr>
          <w:lang w:val="es-DO"/>
        </w:rPr>
        <w:t xml:space="preserve">Asignación: Ejercicios usando </w:t>
      </w:r>
      <w:r w:rsidR="001E10CE">
        <w:rPr>
          <w:lang w:val="es-DO"/>
        </w:rPr>
        <w:t>Tkinter</w:t>
      </w:r>
    </w:p>
    <w:p w14:paraId="60729733" w14:textId="3CCF18A0" w:rsidR="001E10CE" w:rsidRPr="001E10CE" w:rsidRDefault="001E10CE" w:rsidP="001E10CE">
      <w:pPr>
        <w:rPr>
          <w:b/>
          <w:bCs/>
          <w:sz w:val="24"/>
          <w:szCs w:val="24"/>
          <w:lang w:val="es-DO"/>
        </w:rPr>
      </w:pPr>
      <w:r w:rsidRPr="001E10CE">
        <w:rPr>
          <w:b/>
          <w:bCs/>
          <w:sz w:val="24"/>
          <w:szCs w:val="24"/>
          <w:lang w:val="es-DO"/>
        </w:rPr>
        <w:t xml:space="preserve">    1. Crea una ventana básica con Tkinter que muestre un mensaje de bienvenida usando un Label.</w:t>
      </w:r>
    </w:p>
    <w:p w14:paraId="271F6B80" w14:textId="27359BC7" w:rsidR="001E10CE" w:rsidRPr="001E10CE" w:rsidRDefault="001E10CE" w:rsidP="001E10CE">
      <w:pPr>
        <w:rPr>
          <w:b/>
          <w:bCs/>
          <w:sz w:val="24"/>
          <w:szCs w:val="24"/>
          <w:lang w:val="es-DO"/>
        </w:rPr>
      </w:pPr>
      <w:r w:rsidRPr="001E10CE">
        <w:rPr>
          <w:b/>
          <w:bCs/>
          <w:sz w:val="24"/>
          <w:szCs w:val="24"/>
          <w:lang w:val="es-DO"/>
        </w:rPr>
        <w:t xml:space="preserve">   2. Crea una interfaz con un Entry y un Button. Al presionar el botón, muestra el texto escrito en el Entry en un Label.</w:t>
      </w:r>
    </w:p>
    <w:p w14:paraId="7B6BDD85" w14:textId="0022537C" w:rsidR="001E10CE" w:rsidRPr="001E10CE" w:rsidRDefault="001E10CE" w:rsidP="001E10CE">
      <w:pPr>
        <w:rPr>
          <w:b/>
          <w:bCs/>
          <w:sz w:val="24"/>
          <w:szCs w:val="24"/>
          <w:lang w:val="es-DO"/>
        </w:rPr>
      </w:pPr>
      <w:r w:rsidRPr="001E10CE">
        <w:rPr>
          <w:b/>
          <w:bCs/>
          <w:sz w:val="24"/>
          <w:szCs w:val="24"/>
          <w:lang w:val="es-DO"/>
        </w:rPr>
        <w:t xml:space="preserve">    3. Crea una calculadora sencilla que pueda sumar dos números usando Labels, Entries y Buttons.</w:t>
      </w:r>
    </w:p>
    <w:p w14:paraId="741E3737" w14:textId="4451CF07" w:rsidR="001E10CE" w:rsidRPr="001E10CE" w:rsidRDefault="001E10CE" w:rsidP="001E10CE">
      <w:pPr>
        <w:rPr>
          <w:b/>
          <w:bCs/>
          <w:sz w:val="24"/>
          <w:szCs w:val="24"/>
          <w:lang w:val="es-DO"/>
        </w:rPr>
      </w:pPr>
      <w:r w:rsidRPr="001E10CE">
        <w:rPr>
          <w:b/>
          <w:bCs/>
          <w:sz w:val="24"/>
          <w:szCs w:val="24"/>
          <w:lang w:val="es-DO"/>
        </w:rPr>
        <w:t xml:space="preserve">    4. Crea una ventana con un Listbox que muestre una lista de elementos. Agrega un botón para añadir nuevos elementos a la lista.</w:t>
      </w:r>
    </w:p>
    <w:p w14:paraId="46393B95" w14:textId="461FD59B" w:rsidR="001E10CE" w:rsidRPr="001E10CE" w:rsidRDefault="001E10CE" w:rsidP="001E10CE">
      <w:pPr>
        <w:rPr>
          <w:b/>
          <w:bCs/>
          <w:sz w:val="24"/>
          <w:szCs w:val="24"/>
          <w:lang w:val="es-DO"/>
        </w:rPr>
      </w:pPr>
      <w:r w:rsidRPr="001E10CE">
        <w:rPr>
          <w:b/>
          <w:bCs/>
          <w:sz w:val="24"/>
          <w:szCs w:val="24"/>
          <w:lang w:val="es-DO"/>
        </w:rPr>
        <w:t xml:space="preserve">    5. Diseña una interfaz con un Canvas donde el usuario pueda dibujar líneas manteniendo presionado el botón del </w:t>
      </w:r>
      <w:proofErr w:type="gramStart"/>
      <w:r w:rsidRPr="001E10CE">
        <w:rPr>
          <w:b/>
          <w:bCs/>
          <w:sz w:val="24"/>
          <w:szCs w:val="24"/>
          <w:lang w:val="es-DO"/>
        </w:rPr>
        <w:t>mouse</w:t>
      </w:r>
      <w:proofErr w:type="gramEnd"/>
      <w:r>
        <w:rPr>
          <w:b/>
          <w:bCs/>
          <w:sz w:val="24"/>
          <w:szCs w:val="24"/>
          <w:lang w:val="es-DO"/>
        </w:rPr>
        <w:t>.</w:t>
      </w:r>
    </w:p>
    <w:p w14:paraId="402597BF" w14:textId="2ABA904E" w:rsidR="005C4B21" w:rsidRPr="00505DC8" w:rsidRDefault="005C4B21" w:rsidP="001E10CE">
      <w:pPr>
        <w:rPr>
          <w:lang w:val="es-DO"/>
        </w:rPr>
      </w:pPr>
    </w:p>
    <w:sectPr w:rsidR="005C4B21" w:rsidRPr="00505D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980817">
    <w:abstractNumId w:val="8"/>
  </w:num>
  <w:num w:numId="2" w16cid:durableId="792746170">
    <w:abstractNumId w:val="6"/>
  </w:num>
  <w:num w:numId="3" w16cid:durableId="255795604">
    <w:abstractNumId w:val="5"/>
  </w:num>
  <w:num w:numId="4" w16cid:durableId="1780637025">
    <w:abstractNumId w:val="4"/>
  </w:num>
  <w:num w:numId="5" w16cid:durableId="850753544">
    <w:abstractNumId w:val="7"/>
  </w:num>
  <w:num w:numId="6" w16cid:durableId="485056473">
    <w:abstractNumId w:val="3"/>
  </w:num>
  <w:num w:numId="7" w16cid:durableId="37706760">
    <w:abstractNumId w:val="2"/>
  </w:num>
  <w:num w:numId="8" w16cid:durableId="47610414">
    <w:abstractNumId w:val="1"/>
  </w:num>
  <w:num w:numId="9" w16cid:durableId="201006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0CE"/>
    <w:rsid w:val="0029639D"/>
    <w:rsid w:val="00326F90"/>
    <w:rsid w:val="00451558"/>
    <w:rsid w:val="00505DC8"/>
    <w:rsid w:val="005C4B21"/>
    <w:rsid w:val="00AA1D8D"/>
    <w:rsid w:val="00B47730"/>
    <w:rsid w:val="00CB0664"/>
    <w:rsid w:val="00E90B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EBB384A"/>
  <w14:defaultImageDpi w14:val="300"/>
  <w15:docId w15:val="{D47B22A9-4517-44D8-9B68-6A95CB57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M. Garcia</cp:lastModifiedBy>
  <cp:revision>3</cp:revision>
  <dcterms:created xsi:type="dcterms:W3CDTF">2013-12-23T23:15:00Z</dcterms:created>
  <dcterms:modified xsi:type="dcterms:W3CDTF">2025-11-20T01:45:00Z</dcterms:modified>
  <cp:category/>
</cp:coreProperties>
</file>