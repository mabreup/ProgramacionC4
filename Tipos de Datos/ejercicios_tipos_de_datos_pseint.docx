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D865C" w14:textId="52D577E3" w:rsidR="00FF2FB7" w:rsidRDefault="00FF2FB7">
      <w:pPr>
        <w:pStyle w:val="Ttulo1"/>
        <w:rPr>
          <w:lang w:val="es-DO"/>
        </w:rPr>
      </w:pPr>
      <w:r w:rsidRPr="00FF2FB7">
        <w:rPr>
          <w:lang w:val="es-DO"/>
        </w:rPr>
        <w:drawing>
          <wp:anchor distT="0" distB="0" distL="114300" distR="114300" simplePos="0" relativeHeight="251658240" behindDoc="0" locked="0" layoutInCell="1" allowOverlap="1" wp14:anchorId="06700D04" wp14:editId="62C8F7C0">
            <wp:simplePos x="0" y="0"/>
            <wp:positionH relativeFrom="column">
              <wp:posOffset>1323340</wp:posOffset>
            </wp:positionH>
            <wp:positionV relativeFrom="paragraph">
              <wp:posOffset>-739140</wp:posOffset>
            </wp:positionV>
            <wp:extent cx="2028825" cy="1453231"/>
            <wp:effectExtent l="0" t="0" r="0" b="0"/>
            <wp:wrapNone/>
            <wp:docPr id="11531254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1254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14532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E4F650" w14:textId="2EDCE06A" w:rsidR="00DD3324" w:rsidRDefault="00DD3324">
      <w:pPr>
        <w:pStyle w:val="Ttulo1"/>
        <w:rPr>
          <w:lang w:val="es-DO"/>
        </w:rPr>
      </w:pPr>
      <w:r>
        <w:rPr>
          <w:lang w:val="es-DO"/>
        </w:rPr>
        <w:t>Realizar los siguientes ejercicios con sus diagramas de flujos.</w:t>
      </w:r>
    </w:p>
    <w:p w14:paraId="57D93E03" w14:textId="7E0B8B1E" w:rsidR="005F2784" w:rsidRPr="00FF2FB7" w:rsidRDefault="00000000">
      <w:pPr>
        <w:pStyle w:val="Ttulo1"/>
        <w:rPr>
          <w:lang w:val="es-DO"/>
        </w:rPr>
      </w:pPr>
      <w:r w:rsidRPr="00FF2FB7">
        <w:rPr>
          <w:lang w:val="es-DO"/>
        </w:rPr>
        <w:t>Ejercicios con Tipos de Datos en PSeInt</w:t>
      </w:r>
    </w:p>
    <w:p w14:paraId="442CCF1C" w14:textId="77777777" w:rsidR="005F2784" w:rsidRDefault="00000000">
      <w:pPr>
        <w:pStyle w:val="Ttulo2"/>
      </w:pPr>
      <w:r>
        <w:t xml:space="preserve">Tipo de Dato: </w:t>
      </w:r>
      <w:proofErr w:type="spellStart"/>
      <w:r>
        <w:t>Entero</w:t>
      </w:r>
      <w:proofErr w:type="spellEnd"/>
    </w:p>
    <w:p w14:paraId="09CD4FE9" w14:textId="76CB479F" w:rsidR="005F2784" w:rsidRPr="00FF2FB7" w:rsidRDefault="00000000" w:rsidP="00FF2FB7">
      <w:pPr>
        <w:pStyle w:val="Listaconnmeros"/>
        <w:rPr>
          <w:lang w:val="es-DO"/>
        </w:rPr>
      </w:pPr>
      <w:r w:rsidRPr="00FF2FB7">
        <w:rPr>
          <w:lang w:val="es-DO"/>
        </w:rPr>
        <w:t>1. Solicite al usuario dos números enteros y muestre su suma.</w:t>
      </w:r>
    </w:p>
    <w:p w14:paraId="7B8AD5EE" w14:textId="3764263C" w:rsidR="005F2784" w:rsidRPr="00FF2FB7" w:rsidRDefault="00000000" w:rsidP="00FF2FB7">
      <w:pPr>
        <w:pStyle w:val="Listaconnmeros"/>
        <w:rPr>
          <w:lang w:val="es-DO"/>
        </w:rPr>
      </w:pPr>
      <w:r w:rsidRPr="00FF2FB7">
        <w:rPr>
          <w:lang w:val="es-DO"/>
        </w:rPr>
        <w:t>2. Ingrese tres números enteros y calcule su promedio.</w:t>
      </w:r>
    </w:p>
    <w:p w14:paraId="5C8926D2" w14:textId="70D0F55E" w:rsidR="005F2784" w:rsidRPr="00FF2FB7" w:rsidRDefault="00000000" w:rsidP="00FF2FB7">
      <w:pPr>
        <w:pStyle w:val="Listaconnmeros"/>
        <w:rPr>
          <w:lang w:val="es-DO"/>
        </w:rPr>
      </w:pPr>
      <w:r w:rsidRPr="00FF2FB7">
        <w:rPr>
          <w:lang w:val="es-DO"/>
        </w:rPr>
        <w:t>3. Ingrese un número entero y muestre su cuadrado.</w:t>
      </w:r>
    </w:p>
    <w:p w14:paraId="589E0573" w14:textId="23973635" w:rsidR="005F2784" w:rsidRPr="00FF2FB7" w:rsidRDefault="00000000" w:rsidP="00FF2FB7">
      <w:pPr>
        <w:pStyle w:val="Listaconnmeros"/>
        <w:rPr>
          <w:lang w:val="es-DO"/>
        </w:rPr>
      </w:pPr>
      <w:r w:rsidRPr="00FF2FB7">
        <w:rPr>
          <w:lang w:val="es-DO"/>
        </w:rPr>
        <w:t>4. Solicite dos números e indique cuál es mayor.</w:t>
      </w:r>
    </w:p>
    <w:p w14:paraId="48D5002D" w14:textId="1C6B7CDC" w:rsidR="005F2784" w:rsidRPr="00FF2FB7" w:rsidRDefault="00000000" w:rsidP="00FF2FB7">
      <w:pPr>
        <w:pStyle w:val="Listaconnmeros"/>
        <w:rPr>
          <w:lang w:val="es-DO"/>
        </w:rPr>
      </w:pPr>
      <w:r w:rsidRPr="00FF2FB7">
        <w:rPr>
          <w:lang w:val="es-DO"/>
        </w:rPr>
        <w:t>5. Ingrese un número y determine si es par o impar.</w:t>
      </w:r>
    </w:p>
    <w:p w14:paraId="2E74ABF8" w14:textId="77777777" w:rsidR="005F2784" w:rsidRDefault="00000000">
      <w:pPr>
        <w:pStyle w:val="Ttulo2"/>
      </w:pPr>
      <w:r>
        <w:t>Tipo de Dato: Real</w:t>
      </w:r>
    </w:p>
    <w:p w14:paraId="6B9C6A11" w14:textId="2EEF234B" w:rsidR="005F2784" w:rsidRPr="00FF2FB7" w:rsidRDefault="00000000" w:rsidP="00FF2FB7">
      <w:pPr>
        <w:pStyle w:val="Listaconnmeros"/>
        <w:rPr>
          <w:lang w:val="es-DO"/>
        </w:rPr>
      </w:pPr>
      <w:r w:rsidRPr="00FF2FB7">
        <w:rPr>
          <w:lang w:val="es-DO"/>
        </w:rPr>
        <w:t>1. Ingrese tres notas reales y calcule el promedio.</w:t>
      </w:r>
    </w:p>
    <w:p w14:paraId="2F35ED95" w14:textId="11F20AB4" w:rsidR="005F2784" w:rsidRPr="00FF2FB7" w:rsidRDefault="00000000" w:rsidP="00FF2FB7">
      <w:pPr>
        <w:pStyle w:val="Listaconnmeros"/>
        <w:rPr>
          <w:lang w:val="es-DO"/>
        </w:rPr>
      </w:pPr>
      <w:r w:rsidRPr="00FF2FB7">
        <w:rPr>
          <w:lang w:val="es-DO"/>
        </w:rPr>
        <w:t>2. Ingrese una cantidad en grados Celsius y conviértala a Fahrenheit.</w:t>
      </w:r>
    </w:p>
    <w:p w14:paraId="76C4D8FD" w14:textId="4ACA4EE7" w:rsidR="005F2784" w:rsidRPr="00FF2FB7" w:rsidRDefault="00000000" w:rsidP="00FF2FB7">
      <w:pPr>
        <w:pStyle w:val="Listaconnmeros"/>
        <w:rPr>
          <w:lang w:val="es-DO"/>
        </w:rPr>
      </w:pPr>
      <w:r w:rsidRPr="00FF2FB7">
        <w:rPr>
          <w:lang w:val="es-DO"/>
        </w:rPr>
        <w:t>3. Calcule el área de un triángulo con base y altura reales.</w:t>
      </w:r>
    </w:p>
    <w:p w14:paraId="119D9A71" w14:textId="000589FF" w:rsidR="005F2784" w:rsidRPr="00FF2FB7" w:rsidRDefault="00000000" w:rsidP="00FF2FB7">
      <w:pPr>
        <w:pStyle w:val="Listaconnmeros"/>
        <w:rPr>
          <w:lang w:val="es-DO"/>
        </w:rPr>
      </w:pPr>
      <w:r w:rsidRPr="00FF2FB7">
        <w:rPr>
          <w:lang w:val="es-DO"/>
        </w:rPr>
        <w:t>4. Ingrese el radio de un círculo y calcule su área.</w:t>
      </w:r>
    </w:p>
    <w:p w14:paraId="651E8C99" w14:textId="40A8455A" w:rsidR="005F2784" w:rsidRPr="00FF2FB7" w:rsidRDefault="00000000" w:rsidP="00FF2FB7">
      <w:pPr>
        <w:pStyle w:val="Listaconnmeros"/>
        <w:rPr>
          <w:lang w:val="es-DO"/>
        </w:rPr>
      </w:pPr>
      <w:r w:rsidRPr="00FF2FB7">
        <w:rPr>
          <w:lang w:val="es-DO"/>
        </w:rPr>
        <w:t>5. Ingrese un número real y muestre su valor absoluto.</w:t>
      </w:r>
    </w:p>
    <w:p w14:paraId="6004AB36" w14:textId="77777777" w:rsidR="005F2784" w:rsidRDefault="00000000">
      <w:pPr>
        <w:pStyle w:val="Ttulo2"/>
      </w:pPr>
      <w:r>
        <w:t>Tipo de Dato: Cadena</w:t>
      </w:r>
    </w:p>
    <w:p w14:paraId="6EF561CB" w14:textId="6D7D0BFD" w:rsidR="005F2784" w:rsidRPr="00FF2FB7" w:rsidRDefault="00000000" w:rsidP="00FF2FB7">
      <w:pPr>
        <w:pStyle w:val="Listaconnmeros"/>
        <w:rPr>
          <w:lang w:val="es-DO"/>
        </w:rPr>
      </w:pPr>
      <w:r w:rsidRPr="00FF2FB7">
        <w:rPr>
          <w:lang w:val="es-DO"/>
        </w:rPr>
        <w:t>1. Ingrese su nombre y apellido y muestre su nombre completo.</w:t>
      </w:r>
    </w:p>
    <w:p w14:paraId="489BADBA" w14:textId="0D67B1E5" w:rsidR="005F2784" w:rsidRPr="00FF2FB7" w:rsidRDefault="00000000" w:rsidP="00FF2FB7">
      <w:pPr>
        <w:pStyle w:val="Listaconnmeros"/>
        <w:rPr>
          <w:lang w:val="es-DO"/>
        </w:rPr>
      </w:pPr>
      <w:r w:rsidRPr="00FF2FB7">
        <w:rPr>
          <w:lang w:val="es-DO"/>
        </w:rPr>
        <w:t>2. Ingrese una palabra y muestre cuántas letras tiene.</w:t>
      </w:r>
    </w:p>
    <w:p w14:paraId="0BFA293A" w14:textId="2F1B0A37" w:rsidR="005F2784" w:rsidRPr="00FF2FB7" w:rsidRDefault="00000000" w:rsidP="00FF2FB7">
      <w:pPr>
        <w:pStyle w:val="Listaconnmeros"/>
        <w:rPr>
          <w:lang w:val="es-DO"/>
        </w:rPr>
      </w:pPr>
      <w:r w:rsidRPr="00FF2FB7">
        <w:rPr>
          <w:lang w:val="es-DO"/>
        </w:rPr>
        <w:t>3. Ingrese una frase y muestre la misma frase en mayúsculas.</w:t>
      </w:r>
    </w:p>
    <w:p w14:paraId="61593946" w14:textId="34C768C4" w:rsidR="005F2784" w:rsidRPr="00FF2FB7" w:rsidRDefault="00000000" w:rsidP="00FF2FB7">
      <w:pPr>
        <w:pStyle w:val="Listaconnmeros"/>
        <w:rPr>
          <w:lang w:val="es-DO"/>
        </w:rPr>
      </w:pPr>
      <w:r w:rsidRPr="00FF2FB7">
        <w:rPr>
          <w:lang w:val="es-DO"/>
        </w:rPr>
        <w:t>4. Ingrese dos cadenas y muestre cuál es más larga.</w:t>
      </w:r>
    </w:p>
    <w:p w14:paraId="10F56A71" w14:textId="1068B6F1" w:rsidR="005F2784" w:rsidRPr="00FF2FB7" w:rsidRDefault="00000000" w:rsidP="00FF2FB7">
      <w:pPr>
        <w:pStyle w:val="Listaconnmeros"/>
        <w:rPr>
          <w:lang w:val="es-DO"/>
        </w:rPr>
      </w:pPr>
      <w:r w:rsidRPr="00FF2FB7">
        <w:rPr>
          <w:lang w:val="es-DO"/>
        </w:rPr>
        <w:t>5. Ingrese una palabra y muestre su primera y última letra.</w:t>
      </w:r>
    </w:p>
    <w:p w14:paraId="320126B3" w14:textId="77777777" w:rsidR="005F2784" w:rsidRDefault="00000000">
      <w:pPr>
        <w:pStyle w:val="Ttulo2"/>
      </w:pPr>
      <w:r>
        <w:t>Tipo de Dato: Carácter</w:t>
      </w:r>
    </w:p>
    <w:p w14:paraId="03A68045" w14:textId="661F2CE7" w:rsidR="005F2784" w:rsidRPr="00FF2FB7" w:rsidRDefault="00000000" w:rsidP="00FF2FB7">
      <w:pPr>
        <w:pStyle w:val="Listaconnmeros"/>
        <w:rPr>
          <w:lang w:val="es-DO"/>
        </w:rPr>
      </w:pPr>
      <w:r w:rsidRPr="00FF2FB7">
        <w:rPr>
          <w:lang w:val="es-DO"/>
        </w:rPr>
        <w:t>1. Ingrese una letra y determine si es vocal o consonante.</w:t>
      </w:r>
    </w:p>
    <w:p w14:paraId="01B2AE51" w14:textId="64FC382B" w:rsidR="005F2784" w:rsidRPr="00FF2FB7" w:rsidRDefault="00000000" w:rsidP="00FF2FB7">
      <w:pPr>
        <w:pStyle w:val="Listaconnmeros"/>
        <w:rPr>
          <w:lang w:val="es-DO"/>
        </w:rPr>
      </w:pPr>
      <w:r w:rsidRPr="00FF2FB7">
        <w:rPr>
          <w:lang w:val="es-DO"/>
        </w:rPr>
        <w:t>2. Ingrese un carácter y determine si es mayúscula o minúscula.</w:t>
      </w:r>
    </w:p>
    <w:p w14:paraId="527A13B1" w14:textId="690769EC" w:rsidR="005F2784" w:rsidRPr="00FF2FB7" w:rsidRDefault="00000000" w:rsidP="00FF2FB7">
      <w:pPr>
        <w:pStyle w:val="Listaconnmeros"/>
        <w:rPr>
          <w:lang w:val="es-DO"/>
        </w:rPr>
      </w:pPr>
      <w:r w:rsidRPr="00FF2FB7">
        <w:rPr>
          <w:lang w:val="es-DO"/>
        </w:rPr>
        <w:t>3. Ingrese un carácter y muestre su código ASCII.</w:t>
      </w:r>
    </w:p>
    <w:p w14:paraId="469EDB85" w14:textId="372ECDD7" w:rsidR="005F2784" w:rsidRPr="00FF2FB7" w:rsidRDefault="00000000" w:rsidP="00FF2FB7">
      <w:pPr>
        <w:pStyle w:val="Listaconnmeros"/>
        <w:rPr>
          <w:lang w:val="es-DO"/>
        </w:rPr>
      </w:pPr>
      <w:r w:rsidRPr="00FF2FB7">
        <w:rPr>
          <w:lang w:val="es-DO"/>
        </w:rPr>
        <w:t>4. Ingrese una letra y conviértala a mayúscula.</w:t>
      </w:r>
    </w:p>
    <w:p w14:paraId="00F5FB1E" w14:textId="1D0530A7" w:rsidR="005F2784" w:rsidRPr="00FF2FB7" w:rsidRDefault="00000000" w:rsidP="00FF2FB7">
      <w:pPr>
        <w:pStyle w:val="Listaconnmeros"/>
        <w:rPr>
          <w:lang w:val="es-DO"/>
        </w:rPr>
      </w:pPr>
      <w:r w:rsidRPr="00FF2FB7">
        <w:rPr>
          <w:lang w:val="es-DO"/>
        </w:rPr>
        <w:t>5. Ingrese un carácter y determine si es un número.</w:t>
      </w:r>
    </w:p>
    <w:p w14:paraId="77AF5263" w14:textId="77777777" w:rsidR="005F2784" w:rsidRPr="00FF2FB7" w:rsidRDefault="00000000">
      <w:pPr>
        <w:pStyle w:val="Ttulo2"/>
        <w:rPr>
          <w:lang w:val="es-DO"/>
        </w:rPr>
      </w:pPr>
      <w:r w:rsidRPr="00FF2FB7">
        <w:rPr>
          <w:lang w:val="es-DO"/>
        </w:rPr>
        <w:t>Tipo de Dato: Lógico (Booleano)</w:t>
      </w:r>
    </w:p>
    <w:p w14:paraId="60E92601" w14:textId="1E34BBDC" w:rsidR="005F2784" w:rsidRPr="00FF2FB7" w:rsidRDefault="00000000" w:rsidP="00FF2FB7">
      <w:pPr>
        <w:pStyle w:val="Listaconnmeros"/>
        <w:rPr>
          <w:lang w:val="es-DO"/>
        </w:rPr>
      </w:pPr>
      <w:r w:rsidRPr="00FF2FB7">
        <w:rPr>
          <w:lang w:val="es-DO"/>
        </w:rPr>
        <w:t>1. Ingrese un número y determine si es positivo (Verdadero) o negativo (Falso).</w:t>
      </w:r>
    </w:p>
    <w:p w14:paraId="467CFA8E" w14:textId="5475AF30" w:rsidR="005F2784" w:rsidRPr="00FF2FB7" w:rsidRDefault="00000000" w:rsidP="00FF2FB7">
      <w:pPr>
        <w:pStyle w:val="Listaconnmeros"/>
        <w:rPr>
          <w:lang w:val="es-DO"/>
        </w:rPr>
      </w:pPr>
      <w:r w:rsidRPr="00FF2FB7">
        <w:rPr>
          <w:lang w:val="es-DO"/>
        </w:rPr>
        <w:t>2. Ingrese la edad de una persona y determine si es mayor de edad (&gt;=18).</w:t>
      </w:r>
    </w:p>
    <w:p w14:paraId="69AE9184" w14:textId="1F7FE440" w:rsidR="005F2784" w:rsidRPr="00FF2FB7" w:rsidRDefault="00000000" w:rsidP="00FF2FB7">
      <w:pPr>
        <w:pStyle w:val="Listaconnmeros"/>
        <w:rPr>
          <w:lang w:val="es-DO"/>
        </w:rPr>
      </w:pPr>
      <w:r w:rsidRPr="00FF2FB7">
        <w:rPr>
          <w:lang w:val="es-DO"/>
        </w:rPr>
        <w:t>3. Ingrese dos números y muestre Verdadero si son iguales, Falso en caso contrario.</w:t>
      </w:r>
    </w:p>
    <w:p w14:paraId="55BC0B89" w14:textId="77B0E3EB" w:rsidR="005F2784" w:rsidRPr="00FF2FB7" w:rsidRDefault="00000000" w:rsidP="00FF2FB7">
      <w:pPr>
        <w:pStyle w:val="Listaconnmeros"/>
        <w:rPr>
          <w:lang w:val="es-DO"/>
        </w:rPr>
      </w:pPr>
      <w:r w:rsidRPr="00FF2FB7">
        <w:rPr>
          <w:lang w:val="es-DO"/>
        </w:rPr>
        <w:t>4. Ingrese un número y muestre Verdadero si es par, Falso si es impar.</w:t>
      </w:r>
    </w:p>
    <w:p w14:paraId="4FE7B1A3" w14:textId="6E3CC2D2" w:rsidR="005F2784" w:rsidRPr="00DD3324" w:rsidRDefault="00000000" w:rsidP="00DD3324">
      <w:pPr>
        <w:pStyle w:val="Listaconnmeros"/>
        <w:rPr>
          <w:lang w:val="es-DO"/>
        </w:rPr>
      </w:pPr>
      <w:r w:rsidRPr="00FF2FB7">
        <w:rPr>
          <w:lang w:val="es-DO"/>
        </w:rPr>
        <w:t>5. Ingrese un número y muestre Verdadero si está entre 1 y 100.</w:t>
      </w:r>
    </w:p>
    <w:sectPr w:rsidR="005F2784" w:rsidRPr="00DD332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11860542">
    <w:abstractNumId w:val="8"/>
  </w:num>
  <w:num w:numId="2" w16cid:durableId="472717865">
    <w:abstractNumId w:val="6"/>
  </w:num>
  <w:num w:numId="3" w16cid:durableId="1809473983">
    <w:abstractNumId w:val="5"/>
  </w:num>
  <w:num w:numId="4" w16cid:durableId="1143275847">
    <w:abstractNumId w:val="4"/>
  </w:num>
  <w:num w:numId="5" w16cid:durableId="1924219731">
    <w:abstractNumId w:val="7"/>
  </w:num>
  <w:num w:numId="6" w16cid:durableId="2119525574">
    <w:abstractNumId w:val="3"/>
  </w:num>
  <w:num w:numId="7" w16cid:durableId="1875651836">
    <w:abstractNumId w:val="2"/>
  </w:num>
  <w:num w:numId="8" w16cid:durableId="1117335117">
    <w:abstractNumId w:val="1"/>
  </w:num>
  <w:num w:numId="9" w16cid:durableId="1875740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F2784"/>
    <w:rsid w:val="006D4992"/>
    <w:rsid w:val="00AA1D8D"/>
    <w:rsid w:val="00B47730"/>
    <w:rsid w:val="00CB0664"/>
    <w:rsid w:val="00DD3324"/>
    <w:rsid w:val="00FC693F"/>
    <w:rsid w:val="00FF2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55A3A8F6"/>
  <w14:defaultImageDpi w14:val="300"/>
  <w15:docId w15:val="{880F3C05-CFAD-4D4E-BB6B-1591EEBF6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252</Words>
  <Characters>1466</Characters>
  <Application>Microsoft Office Word</Application>
  <DocSecurity>0</DocSecurity>
  <Lines>41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Carlos M. Garcia</cp:lastModifiedBy>
  <cp:revision>3</cp:revision>
  <dcterms:created xsi:type="dcterms:W3CDTF">2025-10-16T21:05:00Z</dcterms:created>
  <dcterms:modified xsi:type="dcterms:W3CDTF">2025-10-16T21:07:00Z</dcterms:modified>
  <cp:category/>
</cp:coreProperties>
</file>